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F14B" w14:textId="77777777" w:rsidR="006E50C9" w:rsidRDefault="00000000">
      <w:pPr>
        <w:pStyle w:val="Heading1"/>
      </w:pPr>
      <w:r>
        <w:rPr>
          <w:sz w:val="40"/>
        </w:rPr>
        <w:t>Flashcard Generator DOCX Test Cases</w:t>
      </w:r>
    </w:p>
    <w:p w14:paraId="6644A6EE" w14:textId="77777777" w:rsidR="006E50C9" w:rsidRDefault="00000000">
      <w:r>
        <w:t>This document contains mixed formatting and edge cases for testing the flashcard generator parser.</w:t>
      </w:r>
    </w:p>
    <w:p w14:paraId="72C4ECBF" w14:textId="77777777" w:rsidR="006E50C9" w:rsidRDefault="00000000">
      <w:pPr>
        <w:pStyle w:val="Heading2"/>
      </w:pPr>
      <w:r>
        <w:t>Test Entries</w:t>
      </w:r>
    </w:p>
    <w:p w14:paraId="07BB57FF" w14:textId="77777777" w:rsidR="006E50C9" w:rsidRDefault="00000000">
      <w:r>
        <w:t>OSI Model: A conceptual framework used to understand network interactions.</w:t>
      </w:r>
    </w:p>
    <w:p w14:paraId="392B87D0" w14:textId="77777777" w:rsidR="006E50C9" w:rsidRDefault="00000000">
      <w:r>
        <w:t>Firewall is a system that monitors and controls network traffic.</w:t>
      </w:r>
    </w:p>
    <w:p w14:paraId="5605F68D" w14:textId="77777777" w:rsidR="006E50C9" w:rsidRDefault="00000000">
      <w:r>
        <w:t>API: A set of protocols for building and integrating software applications.</w:t>
      </w:r>
    </w:p>
    <w:p w14:paraId="3DD05DB5" w14:textId="77777777" w:rsidR="006E50C9" w:rsidRDefault="00000000">
      <w:r>
        <w:t>Latency is the delay between sending and receiving data.</w:t>
      </w:r>
    </w:p>
    <w:p w14:paraId="7DA7C476" w14:textId="77777777" w:rsidR="006E50C9" w:rsidRDefault="00000000">
      <w:r>
        <w:t>CPU: Central Processing Unit</w:t>
      </w:r>
    </w:p>
    <w:p w14:paraId="2828EFA9" w14:textId="77777777" w:rsidR="006E50C9" w:rsidRDefault="00000000">
      <w:r>
        <w:t>Encryption is the process of securing information using cryptography.</w:t>
      </w:r>
    </w:p>
    <w:p w14:paraId="457EE58F" w14:textId="77777777" w:rsidR="006E50C9" w:rsidRDefault="00000000">
      <w:r>
        <w:t>Cloud Computing: Delivery of computing services over the internet.</w:t>
      </w:r>
    </w:p>
    <w:p w14:paraId="30397D83" w14:textId="77777777" w:rsidR="006E50C9" w:rsidRDefault="00000000">
      <w:r>
        <w:t>log file is a record: used for tracking events and troubleshooting.</w:t>
      </w:r>
    </w:p>
    <w:p w14:paraId="2890C6E9" w14:textId="77777777" w:rsidR="006E50C9" w:rsidRDefault="00000000">
      <w:r>
        <w:t>Proxy Server: an intermediary between clients and external resources.</w:t>
      </w:r>
    </w:p>
    <w:p w14:paraId="552B9496" w14:textId="77777777" w:rsidR="006E50C9" w:rsidRDefault="00000000">
      <w:r>
        <w:t>Bandwidth is the maximum amount of data transmitted over a connection.</w:t>
      </w:r>
    </w:p>
    <w:p w14:paraId="03F02453" w14:textId="77777777" w:rsidR="006E50C9" w:rsidRDefault="006E50C9"/>
    <w:p w14:paraId="2EAE31DC" w14:textId="77777777" w:rsidR="006E50C9" w:rsidRDefault="00000000">
      <w:r>
        <w:t xml:space="preserve">   Cache   :   temporary storage used to speed up access   </w:t>
      </w:r>
    </w:p>
    <w:p w14:paraId="6BBB971E" w14:textId="77777777" w:rsidR="006E50C9" w:rsidRDefault="00000000">
      <w:r>
        <w:t>DNS is a service that translates domain names into IP addresses.</w:t>
      </w:r>
    </w:p>
    <w:p w14:paraId="16A13DB5" w14:textId="77777777" w:rsidR="006E50C9" w:rsidRDefault="00000000">
      <w:r>
        <w:t>Phishing: A cyberattack designed to steal sensitive information.</w:t>
      </w:r>
    </w:p>
    <w:p w14:paraId="42C8FA22" w14:textId="77777777" w:rsidR="006E50C9" w:rsidRDefault="00000000">
      <w:r>
        <w:t>Phishing: A cyber attack designed to trick users into revealing sensitive information.</w:t>
      </w:r>
    </w:p>
    <w:p w14:paraId="3330B8BA" w14:textId="77777777" w:rsidR="006E50C9" w:rsidRDefault="00000000">
      <w:r>
        <w:t>Containerization is a lightweight method of packaging applications.</w:t>
      </w:r>
    </w:p>
    <w:p w14:paraId="6F2B9142" w14:textId="77777777" w:rsidR="006E50C9" w:rsidRDefault="00000000">
      <w:r>
        <w:t>SQL: Structured Query Language used for databases.</w:t>
      </w:r>
    </w:p>
    <w:p w14:paraId="75707B12" w14:textId="77777777" w:rsidR="006E50C9" w:rsidRDefault="00000000">
      <w:r>
        <w:t>Authentication is the process of verifying identity.</w:t>
      </w:r>
    </w:p>
    <w:p w14:paraId="772E6988" w14:textId="77777777" w:rsidR="006E50C9" w:rsidRDefault="00000000">
      <w:r>
        <w:t>Authorization: Determines what a user is allowed to access.</w:t>
      </w:r>
    </w:p>
    <w:p w14:paraId="4A937A52" w14:textId="77777777" w:rsidR="006E50C9" w:rsidRDefault="00000000">
      <w:r>
        <w:t>Packet is a formatted unit of data carried by a network.</w:t>
      </w:r>
    </w:p>
    <w:p w14:paraId="16C875A2" w14:textId="77777777" w:rsidR="006E50C9" w:rsidRDefault="00000000">
      <w:pPr>
        <w:pStyle w:val="Heading2"/>
      </w:pPr>
      <w:r>
        <w:t>Expected Behaviors</w:t>
      </w:r>
    </w:p>
    <w:p w14:paraId="2355732A" w14:textId="77777777" w:rsidR="006E50C9" w:rsidRDefault="00000000">
      <w:pPr>
        <w:pStyle w:val="ListBullet"/>
      </w:pPr>
      <w:r>
        <w:t>Correct parsing of ':' and ' is ' formats.</w:t>
      </w:r>
    </w:p>
    <w:p w14:paraId="202FC549" w14:textId="77777777" w:rsidR="006E50C9" w:rsidRDefault="00000000">
      <w:pPr>
        <w:pStyle w:val="ListBullet"/>
      </w:pPr>
      <w:r>
        <w:lastRenderedPageBreak/>
        <w:t>Duplicate and near-duplicate phishing entries should be detected.</w:t>
      </w:r>
    </w:p>
    <w:p w14:paraId="63B04FBE" w14:textId="77777777" w:rsidR="006E50C9" w:rsidRDefault="00000000">
      <w:pPr>
        <w:pStyle w:val="ListBullet"/>
      </w:pPr>
      <w:r>
        <w:t>Whitespace normalization should occur.</w:t>
      </w:r>
    </w:p>
    <w:p w14:paraId="7DF01E23" w14:textId="77777777" w:rsidR="006E50C9" w:rsidRDefault="00000000">
      <w:pPr>
        <w:pStyle w:val="ListBullet"/>
      </w:pPr>
      <w:r>
        <w:t>Definitions should be capitalized and punctuated.</w:t>
      </w:r>
    </w:p>
    <w:p w14:paraId="7FC1170D" w14:textId="77777777" w:rsidR="006E50C9" w:rsidRDefault="00000000">
      <w:pPr>
        <w:pStyle w:val="ListBullet"/>
      </w:pPr>
      <w:r>
        <w:t>DOCX text extraction should feed into the existing parser pipeline.</w:t>
      </w:r>
    </w:p>
    <w:p w14:paraId="2D9E551F" w14:textId="77777777" w:rsidR="006E50C9" w:rsidRDefault="00000000">
      <w:pPr>
        <w:pStyle w:val="ListBullet"/>
      </w:pPr>
      <w:r>
        <w:t>Mixed formatting should not crash the application.</w:t>
      </w:r>
    </w:p>
    <w:sectPr w:rsidR="006E5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813190">
    <w:abstractNumId w:val="8"/>
  </w:num>
  <w:num w:numId="2" w16cid:durableId="1220633105">
    <w:abstractNumId w:val="6"/>
  </w:num>
  <w:num w:numId="3" w16cid:durableId="2123573682">
    <w:abstractNumId w:val="5"/>
  </w:num>
  <w:num w:numId="4" w16cid:durableId="1147554681">
    <w:abstractNumId w:val="4"/>
  </w:num>
  <w:num w:numId="5" w16cid:durableId="470094308">
    <w:abstractNumId w:val="7"/>
  </w:num>
  <w:num w:numId="6" w16cid:durableId="1391154856">
    <w:abstractNumId w:val="3"/>
  </w:num>
  <w:num w:numId="7" w16cid:durableId="1082066664">
    <w:abstractNumId w:val="2"/>
  </w:num>
  <w:num w:numId="8" w16cid:durableId="755323096">
    <w:abstractNumId w:val="1"/>
  </w:num>
  <w:num w:numId="9" w16cid:durableId="150274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878"/>
    <w:rsid w:val="0029639D"/>
    <w:rsid w:val="00326F90"/>
    <w:rsid w:val="006E50C9"/>
    <w:rsid w:val="00AA1D8D"/>
    <w:rsid w:val="00B47730"/>
    <w:rsid w:val="00CB0664"/>
    <w:rsid w:val="00CB3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95BCF"/>
  <w14:defaultImageDpi w14:val="300"/>
  <w15:docId w15:val="{AFFDF1C2-ADFA-4747-998C-0FD756E8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warrren</cp:lastModifiedBy>
  <cp:revision>2</cp:revision>
  <dcterms:created xsi:type="dcterms:W3CDTF">2026-04-29T15:48:00Z</dcterms:created>
  <dcterms:modified xsi:type="dcterms:W3CDTF">2026-04-29T15:48:00Z</dcterms:modified>
  <cp:category/>
</cp:coreProperties>
</file>